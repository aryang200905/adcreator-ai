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Project Requirements Document</w:t>
      </w:r>
    </w:p>
    <w:p>
      <w:pPr>
        <w:jc w:val="center"/>
      </w:pPr>
      <w:r>
        <w:rPr>
          <w:b/>
          <w:sz w:val="52"/>
        </w:rPr>
        <w:t>AdSpark AI</w:t>
      </w:r>
    </w:p>
    <w:p>
      <w:pPr>
        <w:jc w:val="center"/>
      </w:pPr>
      <w:r>
        <w:rPr>
          <w:i/>
          <w:sz w:val="22"/>
        </w:rPr>
        <w:t>Ad script-to-creative generator that learns from top-performing ads and produces on-brand, ready-to-run ad scripts, image prompts, and creative variants with full frontend + backend integration.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 (MVP)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Aryan Garg</w:t>
            </w:r>
          </w:p>
        </w:tc>
      </w:tr>
      <w:tr>
        <w:tc>
          <w:tcPr>
            <w:tcW w:type="dxa" w:w="4320"/>
          </w:tcPr>
          <w:p>
            <w:r>
              <w:t>Document Date</w:t>
            </w:r>
          </w:p>
        </w:tc>
        <w:tc>
          <w:tcPr>
            <w:tcW w:type="dxa" w:w="4320"/>
          </w:tcPr>
          <w:p>
            <w:r>
              <w:t>March 10, 2026</w:t>
            </w:r>
          </w:p>
        </w:tc>
      </w:tr>
      <w:tr>
        <w:tc>
          <w:tcPr>
            <w:tcW w:type="dxa" w:w="4320"/>
          </w:tcPr>
          <w:p>
            <w:r>
              <w:t>Product Type</w:t>
            </w:r>
          </w:p>
        </w:tc>
        <w:tc>
          <w:tcPr>
            <w:tcW w:type="dxa" w:w="4320"/>
          </w:tcPr>
          <w:p>
            <w:r>
              <w:t>Web application + backend generation service</w:t>
            </w:r>
          </w:p>
        </w:tc>
      </w:tr>
      <w:tr>
        <w:tc>
          <w:tcPr>
            <w:tcW w:type="dxa" w:w="4320"/>
          </w:tcPr>
          <w:p>
            <w:r>
              <w:t>Primary Outcome</w:t>
            </w:r>
          </w:p>
        </w:tc>
        <w:tc>
          <w:tcPr>
            <w:tcW w:type="dxa" w:w="4320"/>
          </w:tcPr>
          <w:p>
            <w:r>
              <w:t>Turn the top 5 ads (scripts + metadata) into high-performing creative variants: scripts, storyboards, AI images (Nanobanana), captions, hooks, CTAs, and platform-ready formats.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AdSpark AI is a web platform where a user uploads or pastes the scripts for their top-performing ads (or competitor ads) and receives a set of new, similar-but-not-copied creatives that can be used to gain traction. The system generates ad scripts, hooks, captions, shot lists/storyboards, and AI image prompts; and can optionally generate images via Nanobanana. The product includes an attractive, interactive frontend and a production-ready backend with storage, generation orchestration, and export.</w:t>
      </w:r>
    </w:p>
    <w:p>
      <w:pPr>
        <w:pStyle w:val="ListBullet"/>
      </w:pPr>
      <w:r>
        <w:t>Inputs: up to 5 ad scripts + optional metadata (platform, audience, product, offer, tone, constraints).</w:t>
      </w:r>
    </w:p>
    <w:p>
      <w:pPr>
        <w:pStyle w:val="ListBullet"/>
      </w:pPr>
      <w:r>
        <w:t>Outputs: multiple new ad angles, scripts, captions, image prompts, and optional generated AI images.</w:t>
      </w:r>
    </w:p>
    <w:p>
      <w:pPr>
        <w:pStyle w:val="ListBullet"/>
      </w:pPr>
      <w:r>
        <w:t>Guardrails: ensure outputs are original and do not replicate competitor trademarked copy or distinctive slogans.</w:t>
      </w:r>
    </w:p>
    <w:p>
      <w:pPr>
        <w:pStyle w:val="Heading1"/>
      </w:pPr>
      <w:r>
        <w:t>2. Problem Statement</w:t>
      </w:r>
    </w:p>
    <w:p>
      <w:r>
        <w:t>Teams often know what ads are working but struggle to systematically scale the winning patterns into new creatives. The process is slow and inconsistent: manual pattern analysis, ideation, scripting, and creative production.</w:t>
      </w:r>
    </w:p>
    <w:p>
      <w:pPr>
        <w:pStyle w:val="ListBullet"/>
      </w:pPr>
      <w:r>
        <w:t>Manual analysis of ads is time-consuming and often misses reusable patterns.</w:t>
      </w:r>
    </w:p>
    <w:p>
      <w:pPr>
        <w:pStyle w:val="ListBullet"/>
      </w:pPr>
      <w:r>
        <w:t>Creative iteration cadence is limited by writing/design bandwidth.</w:t>
      </w:r>
    </w:p>
    <w:p>
      <w:pPr>
        <w:pStyle w:val="ListBullet"/>
      </w:pPr>
      <w:r>
        <w:t>Competitor inspiration is useful, but teams need safe, non-infringing originality.</w:t>
      </w:r>
    </w:p>
    <w:p>
      <w:pPr>
        <w:pStyle w:val="Heading1"/>
      </w:pPr>
      <w:r>
        <w:t>3. Goals and Success Criteria</w:t>
      </w:r>
    </w:p>
    <w:p>
      <w:pPr>
        <w:pStyle w:val="Heading2"/>
      </w:pPr>
      <w:r>
        <w:t>3.1 Goals (MVP)</w:t>
      </w:r>
    </w:p>
    <w:p>
      <w:pPr>
        <w:pStyle w:val="ListNumber"/>
      </w:pPr>
      <w:r>
        <w:t>Allow users to input 5 ad scripts and generate 20–50 high-quality creative variants across multiple angles.</w:t>
      </w:r>
    </w:p>
    <w:p>
      <w:pPr>
        <w:pStyle w:val="ListNumber"/>
      </w:pPr>
      <w:r>
        <w:t>Provide platform-ready formats (TikTok/IG Reels, YouTube Shorts, Meta, X, LinkedIn) with length controls.</w:t>
      </w:r>
    </w:p>
    <w:p>
      <w:pPr>
        <w:pStyle w:val="ListNumber"/>
      </w:pPr>
      <w:r>
        <w:t>Generate image prompts and optionally generate images via Nanobanana.</w:t>
      </w:r>
    </w:p>
    <w:p>
      <w:pPr>
        <w:pStyle w:val="ListNumber"/>
      </w:pPr>
      <w:r>
        <w:t>Provide an interactive UI for editing, regenerating, and exporting creatives.</w:t>
      </w:r>
    </w:p>
    <w:p>
      <w:pPr>
        <w:pStyle w:val="ListNumber"/>
      </w:pPr>
      <w:r>
        <w:t>Ensure outputs are original, brand-safe, and avoid copying competitor-specific language.</w:t>
      </w:r>
    </w:p>
    <w:p>
      <w:pPr>
        <w:pStyle w:val="Heading2"/>
      </w:pPr>
      <w:r>
        <w:t>3.2 Success Metrics (MVP)</w:t>
      </w:r>
    </w:p>
    <w:p>
      <w:pPr>
        <w:pStyle w:val="ListBullet"/>
      </w:pPr>
      <w:r>
        <w:t>Time to first set of usable creatives: under 2 minutes for scripts (images may take longer).</w:t>
      </w:r>
    </w:p>
    <w:p>
      <w:pPr>
        <w:pStyle w:val="ListBullet"/>
      </w:pPr>
      <w:r>
        <w:t>User action rate: percent of users who export at least 1 script or creative pack.</w:t>
      </w:r>
    </w:p>
    <w:p>
      <w:pPr>
        <w:pStyle w:val="ListBullet"/>
      </w:pPr>
      <w:r>
        <w:t>Iteration rate: average regenerations per project (signals engagement).</w:t>
      </w:r>
    </w:p>
    <w:p>
      <w:pPr>
        <w:pStyle w:val="ListBullet"/>
      </w:pPr>
      <w:r>
        <w:t>Quality survey: users rate outputs 4/5+ for usefulness and originality.</w:t>
      </w:r>
    </w:p>
    <w:p>
      <w:pPr>
        <w:pStyle w:val="ListBullet"/>
      </w:pPr>
      <w:r>
        <w:t>Downstream (post-MVP): tracking shows improved CTR/CPA for generated variants.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Growth marketers running paid social and needing faster creative iteration.</w:t>
      </w:r>
    </w:p>
    <w:p>
      <w:pPr>
        <w:pStyle w:val="ListBullet"/>
      </w:pPr>
      <w:r>
        <w:t>Founders/small teams who need ads without a full creative department.</w:t>
      </w:r>
    </w:p>
    <w:p>
      <w:pPr>
        <w:pStyle w:val="ListBullet"/>
      </w:pPr>
      <w:r>
        <w:t>Agencies producing creative packs for multiple clients.</w:t>
      </w:r>
    </w:p>
    <w:p>
      <w:pPr>
        <w:pStyle w:val="ListBullet"/>
      </w:pPr>
      <w:r>
        <w:t>Performance creative strategists who want angle exploration and rapid testing.</w:t>
      </w:r>
    </w:p>
    <w:p>
      <w:pPr>
        <w:pStyle w:val="Heading1"/>
      </w:pPr>
      <w:r>
        <w:t>5. User Stories</w:t>
      </w:r>
    </w:p>
    <w:p>
      <w:pPr>
        <w:pStyle w:val="ListBullet"/>
      </w:pPr>
      <w:r>
        <w:t>As a marketer, I paste 5 winning ads and get new angles, hooks, and scripts that match my brand voice.</w:t>
      </w:r>
    </w:p>
    <w:p>
      <w:pPr>
        <w:pStyle w:val="ListBullet"/>
      </w:pPr>
      <w:r>
        <w:t>As a founder, I want short-form video scripts plus images/captions so I can ship creatives quickly.</w:t>
      </w:r>
    </w:p>
    <w:p>
      <w:pPr>
        <w:pStyle w:val="ListBullet"/>
      </w:pPr>
      <w:r>
        <w:t>As an agency, I want to export a client-ready creative pack with multiple variants and rationale.</w:t>
      </w:r>
    </w:p>
    <w:p>
      <w:pPr>
        <w:pStyle w:val="ListBullet"/>
      </w:pPr>
      <w:r>
        <w:t>As a user, I want to control platform, tone, compliance constraints, and ad length.</w:t>
      </w:r>
    </w:p>
    <w:p>
      <w:pPr>
        <w:pStyle w:val="ListBullet"/>
      </w:pPr>
      <w:r>
        <w:t>As a user, I want to compare versions, regenerate parts, and keep a project history.</w:t>
      </w:r>
    </w:p>
    <w:p>
      <w:pPr>
        <w:pStyle w:val="Heading1"/>
      </w:pPr>
      <w:r>
        <w:t>6. Scope</w:t>
      </w:r>
    </w:p>
    <w:p>
      <w:pPr>
        <w:pStyle w:val="Heading2"/>
      </w:pPr>
      <w:r>
        <w:t>6.1 In Scope (MVP)</w:t>
      </w:r>
    </w:p>
    <w:p>
      <w:pPr>
        <w:pStyle w:val="ListBullet"/>
      </w:pPr>
      <w:r>
        <w:t>Script input for up to 5 ads (paste, upload, or import).</w:t>
      </w:r>
    </w:p>
    <w:p>
      <w:pPr>
        <w:pStyle w:val="ListBullet"/>
      </w:pPr>
      <w:r>
        <w:t>Optional metadata input: platform, target audience, product category, offer, funnel stage, brand voice, prohibited claims.</w:t>
      </w:r>
    </w:p>
    <w:p>
      <w:pPr>
        <w:pStyle w:val="ListBullet"/>
      </w:pPr>
      <w:r>
        <w:t>Pattern extraction: identify hooks, structure, CTA style, proof points, objections handled, pacing.</w:t>
      </w:r>
    </w:p>
    <w:p>
      <w:pPr>
        <w:pStyle w:val="ListBullet"/>
      </w:pPr>
      <w:r>
        <w:t>Variant generation: new scripts in multiple angles and formats.</w:t>
      </w:r>
    </w:p>
    <w:p>
      <w:pPr>
        <w:pStyle w:val="ListBullet"/>
      </w:pPr>
      <w:r>
        <w:t>Creative assets: captions, headlines, thumbnails concepts, image prompts; optional image generation via Nanobanana.</w:t>
      </w:r>
    </w:p>
    <w:p>
      <w:pPr>
        <w:pStyle w:val="ListBullet"/>
      </w:pPr>
      <w:r>
        <w:t>Interactive frontend: edit/regenerate/export; project saving.</w:t>
      </w:r>
    </w:p>
    <w:p>
      <w:pPr>
        <w:pStyle w:val="ListBullet"/>
      </w:pPr>
      <w:r>
        <w:t>Backend: orchestration, storage, job status, exports.</w:t>
      </w:r>
    </w:p>
    <w:p>
      <w:pPr>
        <w:pStyle w:val="Heading2"/>
      </w:pPr>
      <w:r>
        <w:t>6.2 Out of Scope (MVP)</w:t>
      </w:r>
    </w:p>
    <w:p>
      <w:pPr>
        <w:pStyle w:val="ListBullet"/>
      </w:pPr>
      <w:r>
        <w:t>Fully automated media buying or bid optimization.</w:t>
      </w:r>
    </w:p>
    <w:p>
      <w:pPr>
        <w:pStyle w:val="ListBullet"/>
      </w:pPr>
      <w:r>
        <w:t>Video generation end-to-end (can be added later).</w:t>
      </w:r>
    </w:p>
    <w:p>
      <w:pPr>
        <w:pStyle w:val="ListBullet"/>
      </w:pPr>
      <w:r>
        <w:t>Guaranteed performance claims.</w:t>
      </w:r>
    </w:p>
    <w:p>
      <w:pPr>
        <w:pStyle w:val="ListBullet"/>
      </w:pPr>
      <w:r>
        <w:t>Scraping ad libraries without user-provided inputs (optional later with permissions).</w:t>
      </w:r>
    </w:p>
    <w:p>
      <w:pPr>
        <w:pStyle w:val="Heading1"/>
      </w:pPr>
      <w:r>
        <w:t>7. User Experience Requirements</w:t>
      </w:r>
    </w:p>
    <w:p>
      <w:pPr>
        <w:pStyle w:val="Heading2"/>
      </w:pPr>
      <w:r>
        <w:t>7.1 Primary User Flow</w:t>
      </w:r>
    </w:p>
    <w:p>
      <w:pPr>
        <w:pStyle w:val="ListNumber"/>
      </w:pPr>
      <w:r>
        <w:t>User creates a new project.</w:t>
      </w:r>
    </w:p>
    <w:p>
      <w:pPr>
        <w:pStyle w:val="ListNumber"/>
      </w:pPr>
      <w:r>
        <w:t>User selects: My brand or Competitor inspiration mode.</w:t>
      </w:r>
    </w:p>
    <w:p>
      <w:pPr>
        <w:pStyle w:val="ListNumber"/>
      </w:pPr>
      <w:r>
        <w:t>User adds up to 5 ads (paste scripts + optionally attach images/videos).</w:t>
      </w:r>
    </w:p>
    <w:p>
      <w:pPr>
        <w:pStyle w:val="ListNumber"/>
      </w:pPr>
      <w:r>
        <w:t>User sets constraints: platforms, length, tone, audience, offer, brand voice, banned words, compliance notes.</w:t>
      </w:r>
    </w:p>
    <w:p>
      <w:pPr>
        <w:pStyle w:val="ListNumber"/>
      </w:pPr>
      <w:r>
        <w:t>User clicks Generate and watches progress.</w:t>
      </w:r>
    </w:p>
    <w:p>
      <w:pPr>
        <w:pStyle w:val="ListNumber"/>
      </w:pPr>
      <w:r>
        <w:t>Results show: Angle board, Script variants, Captions/Headlines, Image prompts, Generated images.</w:t>
      </w:r>
    </w:p>
    <w:p>
      <w:pPr>
        <w:pStyle w:val="ListNumber"/>
      </w:pPr>
      <w:r>
        <w:t>User edits, regenerates specific elements, and exports a Creative Pack.</w:t>
      </w:r>
    </w:p>
    <w:p>
      <w:pPr>
        <w:pStyle w:val="Heading2"/>
      </w:pPr>
      <w:r>
        <w:t>7.2 UI Requirements</w:t>
      </w:r>
    </w:p>
    <w:p>
      <w:pPr>
        <w:pStyle w:val="ListBullet"/>
      </w:pPr>
      <w:r>
        <w:t>Modern, modular card-based layout with left navigation.</w:t>
      </w:r>
    </w:p>
    <w:p>
      <w:pPr>
        <w:pStyle w:val="ListBullet"/>
      </w:pPr>
      <w:r>
        <w:t>Inline editing for scripts and captions.</w:t>
      </w:r>
    </w:p>
    <w:p>
      <w:pPr>
        <w:pStyle w:val="ListBullet"/>
      </w:pPr>
      <w:r>
        <w:t>Regenerate buttons at multiple levels (entire pack, per angle, per section).</w:t>
      </w:r>
    </w:p>
    <w:p>
      <w:pPr>
        <w:pStyle w:val="ListBullet"/>
      </w:pPr>
      <w:r>
        <w:t>Basic version history per asset (v1) and optional diff view (v1.1).</w:t>
      </w:r>
    </w:p>
    <w:p>
      <w:pPr>
        <w:pStyle w:val="ListBullet"/>
      </w:pPr>
      <w:r>
        <w:t>Preview modes: short-form video script preview and platform-specific copy preview.</w:t>
      </w:r>
    </w:p>
    <w:p>
      <w:pPr>
        <w:pStyle w:val="Heading1"/>
      </w:pPr>
      <w:r>
        <w:t>8. Functional Requirements (MVP)</w:t>
      </w:r>
    </w:p>
    <w:p>
      <w:pPr>
        <w:pStyle w:val="Heading2"/>
      </w:pPr>
      <w:r>
        <w:t>8.1 Input Handling</w:t>
      </w:r>
    </w:p>
    <w:p>
      <w:pPr>
        <w:pStyle w:val="ListBullet"/>
      </w:pPr>
      <w:r>
        <w:t>Accept up to 5 scripts as text; support CSV/JSON upload for scripts + metadata.</w:t>
      </w:r>
    </w:p>
    <w:p>
      <w:pPr>
        <w:pStyle w:val="ListBullet"/>
      </w:pPr>
      <w:r>
        <w:t>Optional fields: platform, objective, audience persona, product features, proof points, brand voice examples.</w:t>
      </w:r>
    </w:p>
    <w:p>
      <w:pPr>
        <w:pStyle w:val="ListBullet"/>
      </w:pPr>
      <w:r>
        <w:t>Allow attaching reference images/videos (stored; analysis optional and opt-in).</w:t>
      </w:r>
    </w:p>
    <w:p>
      <w:pPr>
        <w:pStyle w:val="Heading2"/>
      </w:pPr>
      <w:r>
        <w:t>8.2 Pattern Extraction Engine</w:t>
      </w:r>
    </w:p>
    <w:p>
      <w:pPr>
        <w:pStyle w:val="ListBullet"/>
      </w:pPr>
      <w:r>
        <w:t>Extract reusable patterns: hook type, structure, proof type, CTA, offer framing, objections.</w:t>
      </w:r>
    </w:p>
    <w:p>
      <w:pPr>
        <w:pStyle w:val="ListBullet"/>
      </w:pPr>
      <w:r>
        <w:t>Generate a concise What works summary from the input set.</w:t>
      </w:r>
    </w:p>
    <w:p>
      <w:pPr>
        <w:pStyle w:val="ListBullet"/>
      </w:pPr>
      <w:r>
        <w:t>Output a Pattern Map used by the generator and visible in the UI.</w:t>
      </w:r>
    </w:p>
    <w:p>
      <w:pPr>
        <w:pStyle w:val="Heading2"/>
      </w:pPr>
      <w:r>
        <w:t>8.3 Variant Generation Engine</w:t>
      </w:r>
    </w:p>
    <w:p>
      <w:pPr>
        <w:pStyle w:val="ListBullet"/>
      </w:pPr>
      <w:r>
        <w:t>Generate variants across multiple angles: pain-point, curiosity, social proof, authority, comparison, contrarian, founder story, demo, objection handling.</w:t>
      </w:r>
    </w:p>
    <w:p>
      <w:pPr>
        <w:pStyle w:val="ListBullet"/>
      </w:pPr>
      <w:r>
        <w:t>Produce platform-specific scripts with length controls (15s/30s/45s).</w:t>
      </w:r>
    </w:p>
    <w:p>
      <w:pPr>
        <w:pStyle w:val="ListBullet"/>
      </w:pPr>
      <w:r>
        <w:t>Produce multiple hooks per script plus multiple CTAs.</w:t>
      </w:r>
    </w:p>
    <w:p>
      <w:pPr>
        <w:pStyle w:val="ListBullet"/>
      </w:pPr>
      <w:r>
        <w:t>Ensure originality: no verbatim copying; transform concepts into new phrasing and structure.</w:t>
      </w:r>
    </w:p>
    <w:p>
      <w:pPr>
        <w:pStyle w:val="Heading2"/>
      </w:pPr>
      <w:r>
        <w:t>8.4 Asset Generation</w:t>
      </w:r>
    </w:p>
    <w:p>
      <w:pPr>
        <w:pStyle w:val="Heading3"/>
      </w:pPr>
      <w:r>
        <w:t>Text Assets</w:t>
      </w:r>
    </w:p>
    <w:p>
      <w:pPr>
        <w:pStyle w:val="ListBullet"/>
      </w:pPr>
      <w:r>
        <w:t>Captions, primary text, headlines, descriptions, hashtags (platform-aware).</w:t>
      </w:r>
    </w:p>
    <w:p>
      <w:pPr>
        <w:pStyle w:val="ListBullet"/>
      </w:pPr>
      <w:r>
        <w:t>Thumbnail text options and on-screen text suggestions.</w:t>
      </w:r>
    </w:p>
    <w:p>
      <w:pPr>
        <w:pStyle w:val="ListBullet"/>
      </w:pPr>
      <w:r>
        <w:t>Storyboard/shot list for short-form video (scene-by-scene).</w:t>
      </w:r>
    </w:p>
    <w:p>
      <w:pPr>
        <w:pStyle w:val="Heading3"/>
      </w:pPr>
      <w:r>
        <w:t>Image Assets via Nanobanana</w:t>
      </w:r>
    </w:p>
    <w:p>
      <w:pPr>
        <w:pStyle w:val="ListBullet"/>
      </w:pPr>
      <w:r>
        <w:t>Generate image prompts for each angle and script variant.</w:t>
      </w:r>
    </w:p>
    <w:p>
      <w:pPr>
        <w:pStyle w:val="ListBullet"/>
      </w:pPr>
      <w:r>
        <w:t>Optional: call Nanobanana to generate images and return them to the UI.</w:t>
      </w:r>
    </w:p>
    <w:p>
      <w:pPr>
        <w:pStyle w:val="ListBullet"/>
      </w:pPr>
      <w:r>
        <w:t>Provide selectable style presets (clean product, lifestyle, UGC-like, infographic).</w:t>
      </w:r>
    </w:p>
    <w:p>
      <w:pPr>
        <w:pStyle w:val="Heading2"/>
      </w:pPr>
      <w:r>
        <w:t>8.5 Guardrails (Originality + Brand Safety)</w:t>
      </w:r>
    </w:p>
    <w:p>
      <w:pPr>
        <w:pStyle w:val="ListBullet"/>
      </w:pPr>
      <w:r>
        <w:t>Similarity checks to prevent near-verbatim reuse of competitor phrasing and distinctive slogans.</w:t>
      </w:r>
    </w:p>
    <w:p>
      <w:pPr>
        <w:pStyle w:val="ListBullet"/>
      </w:pPr>
      <w:r>
        <w:t>Brand voice enforcement via do/don't rules and examples.</w:t>
      </w:r>
    </w:p>
    <w:p>
      <w:pPr>
        <w:pStyle w:val="ListBullet"/>
      </w:pPr>
      <w:r>
        <w:t>Compliance filters to avoid prohibited promises unless user explicitly allows.</w:t>
      </w:r>
    </w:p>
    <w:p>
      <w:pPr>
        <w:pStyle w:val="ListBullet"/>
      </w:pPr>
      <w:r>
        <w:t>Clear labeling: competitor-inspired mode produces pattern-inspired outputs, not copies.</w:t>
      </w:r>
    </w:p>
    <w:p>
      <w:pPr>
        <w:pStyle w:val="Heading2"/>
      </w:pPr>
      <w:r>
        <w:t>8.6 Export</w:t>
      </w:r>
    </w:p>
    <w:p>
      <w:pPr>
        <w:pStyle w:val="ListBullet"/>
      </w:pPr>
      <w:r>
        <w:t>Export as CSV (scripts/captions), Markdown/Doc, and a Creative Pack PDF (v1.1).</w:t>
      </w:r>
    </w:p>
    <w:p>
      <w:pPr>
        <w:pStyle w:val="ListBullet"/>
      </w:pPr>
      <w:r>
        <w:t>Export image prompts and generated images as a zipped bundle.</w:t>
      </w:r>
    </w:p>
    <w:p>
      <w:pPr>
        <w:pStyle w:val="ListBullet"/>
      </w:pPr>
      <w:r>
        <w:t>Copy-to-clipboard for every asset.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Performance: text generation returns within about 2 minutes; images are async with progress.</w:t>
      </w:r>
    </w:p>
    <w:p>
      <w:pPr>
        <w:pStyle w:val="ListBullet"/>
      </w:pPr>
      <w:r>
        <w:t>Reliability: retries and graceful degradation if image generation fails.</w:t>
      </w:r>
    </w:p>
    <w:p>
      <w:pPr>
        <w:pStyle w:val="ListBullet"/>
      </w:pPr>
      <w:r>
        <w:t>Security: private projects; access control; minimal retention of sensitive competitor inputs.</w:t>
      </w:r>
    </w:p>
    <w:p>
      <w:pPr>
        <w:pStyle w:val="ListBullet"/>
      </w:pPr>
      <w:r>
        <w:t>Auditability: internal logs for prompts/versions for debugging.</w:t>
      </w:r>
    </w:p>
    <w:p>
      <w:pPr>
        <w:pStyle w:val="ListBullet"/>
      </w:pPr>
      <w:r>
        <w:t>Scalability: queue-based worker system for generation jobs.</w:t>
      </w:r>
    </w:p>
    <w:p>
      <w:pPr>
        <w:pStyle w:val="Heading1"/>
      </w:pPr>
      <w:r>
        <w:t>10. High-Level Architecture</w:t>
      </w:r>
    </w:p>
    <w:p>
      <w:pPr>
        <w:pStyle w:val="Heading2"/>
      </w:pPr>
      <w:r>
        <w:t>10.1 Frontend</w:t>
      </w:r>
    </w:p>
    <w:p>
      <w:pPr>
        <w:pStyle w:val="ListBullet"/>
      </w:pPr>
      <w:r>
        <w:t>Next.js web UI with modern design system and modular components.</w:t>
      </w:r>
    </w:p>
    <w:p>
      <w:pPr>
        <w:pStyle w:val="ListBullet"/>
      </w:pPr>
      <w:r>
        <w:t>Real-time job updates via WebSockets or Server-Sent Events.</w:t>
      </w:r>
    </w:p>
    <w:p>
      <w:pPr>
        <w:pStyle w:val="ListBullet"/>
      </w:pPr>
      <w:r>
        <w:t>Asset editor with inline regeneration controls.</w:t>
      </w:r>
    </w:p>
    <w:p>
      <w:pPr>
        <w:pStyle w:val="ListBullet"/>
      </w:pPr>
      <w:r>
        <w:t>Project library with saved runs and exports.</w:t>
      </w:r>
    </w:p>
    <w:p>
      <w:pPr>
        <w:pStyle w:val="Heading2"/>
      </w:pPr>
      <w:r>
        <w:t>10.2 Backend</w:t>
      </w:r>
    </w:p>
    <w:p>
      <w:pPr>
        <w:pStyle w:val="ListBullet"/>
      </w:pPr>
      <w:r>
        <w:t>API gateway: auth, rate limits, validation.</w:t>
      </w:r>
    </w:p>
    <w:p>
      <w:pPr>
        <w:pStyle w:val="ListBullet"/>
      </w:pPr>
      <w:r>
        <w:t>Pattern extractor service (LLM + light heuristics).</w:t>
      </w:r>
    </w:p>
    <w:p>
      <w:pPr>
        <w:pStyle w:val="ListBullet"/>
      </w:pPr>
      <w:r>
        <w:t>Generator service (scripts, captions, storyboards).</w:t>
      </w:r>
    </w:p>
    <w:p>
      <w:pPr>
        <w:pStyle w:val="ListBullet"/>
      </w:pPr>
      <w:r>
        <w:t>Image generator adapter service (Nanobanana integration).</w:t>
      </w:r>
    </w:p>
    <w:p>
      <w:pPr>
        <w:pStyle w:val="ListBullet"/>
      </w:pPr>
      <w:r>
        <w:t>Storage: projects, inputs, outputs, versions, exports.</w:t>
      </w:r>
    </w:p>
    <w:p>
      <w:pPr>
        <w:pStyle w:val="ListBullet"/>
      </w:pPr>
      <w:r>
        <w:t>Queue/workers for long-running generation tasks.</w:t>
      </w:r>
    </w:p>
    <w:p>
      <w:pPr>
        <w:pStyle w:val="Heading2"/>
      </w:pPr>
      <w:r>
        <w:t>10.3 Suggested API Endpoints</w:t>
      </w:r>
    </w:p>
    <w:p>
      <w:pPr>
        <w:pStyle w:val="ListBullet"/>
      </w:pPr>
      <w:r>
        <w:t>POST /projects</w:t>
      </w:r>
    </w:p>
    <w:p>
      <w:pPr>
        <w:pStyle w:val="ListBullet"/>
      </w:pPr>
      <w:r>
        <w:t>POST /projects/{id}/inputs</w:t>
      </w:r>
    </w:p>
    <w:p>
      <w:pPr>
        <w:pStyle w:val="ListBullet"/>
      </w:pPr>
      <w:r>
        <w:t>POST /projects/{id}/analyze</w:t>
      </w:r>
    </w:p>
    <w:p>
      <w:pPr>
        <w:pStyle w:val="ListBullet"/>
      </w:pPr>
      <w:r>
        <w:t>POST /projects/{id}/generate</w:t>
      </w:r>
    </w:p>
    <w:p>
      <w:pPr>
        <w:pStyle w:val="ListBullet"/>
      </w:pPr>
      <w:r>
        <w:t>POST /projects/{id}/images</w:t>
      </w:r>
    </w:p>
    <w:p>
      <w:pPr>
        <w:pStyle w:val="ListBullet"/>
      </w:pPr>
      <w:r>
        <w:t>GET /projects/{id}</w:t>
      </w:r>
    </w:p>
    <w:p>
      <w:pPr>
        <w:pStyle w:val="ListBullet"/>
      </w:pPr>
      <w:r>
        <w:t>GET /projects/{id}/export?format=csv|md|zip</w:t>
      </w:r>
    </w:p>
    <w:p>
      <w:pPr>
        <w:pStyle w:val="Heading1"/>
      </w:pPr>
      <w:r>
        <w:t>11. Agentic Workflow</w:t>
      </w:r>
    </w:p>
    <w:p>
      <w:r>
        <w:t>AdSpark AI runs as a controlled multi-step agent pipeline with iterative refinement and human approval gates:</w:t>
      </w:r>
    </w:p>
    <w:p>
      <w:pPr>
        <w:pStyle w:val="ListNumber"/>
      </w:pPr>
      <w:r>
        <w:t>Ingest inputs (5 scripts + metadata + constraints).</w:t>
      </w:r>
    </w:p>
    <w:p>
      <w:pPr>
        <w:pStyle w:val="ListNumber"/>
      </w:pPr>
      <w:r>
        <w:t>Extract patterns and build a Pattern Map (hooks, structure, proof, CTA).</w:t>
      </w:r>
    </w:p>
    <w:p>
      <w:pPr>
        <w:pStyle w:val="ListNumber"/>
      </w:pPr>
      <w:r>
        <w:t>Generate an Angle Board (8–12 angles) with rationale.</w:t>
      </w:r>
    </w:p>
    <w:p>
      <w:pPr>
        <w:pStyle w:val="ListNumber"/>
      </w:pPr>
      <w:r>
        <w:t>For each angle: generate hooks → then full scripts → then captions/headlines.</w:t>
      </w:r>
    </w:p>
    <w:p>
      <w:pPr>
        <w:pStyle w:val="ListNumber"/>
      </w:pPr>
      <w:r>
        <w:t>Run originality and policy checks; rewrite any risky segments.</w:t>
      </w:r>
    </w:p>
    <w:p>
      <w:pPr>
        <w:pStyle w:val="ListNumber"/>
      </w:pPr>
      <w:r>
        <w:t>Generate image prompts and optional images via Nanobanana (async).</w:t>
      </w:r>
    </w:p>
    <w:p>
      <w:pPr>
        <w:pStyle w:val="ListNumber"/>
      </w:pPr>
      <w:r>
        <w:t>User reviews/edits in UI; regenerate specific parts as needed.</w:t>
      </w:r>
    </w:p>
    <w:p>
      <w:pPr>
        <w:pStyle w:val="ListNumber"/>
      </w:pPr>
      <w:r>
        <w:t>Export Creative Pack.</w:t>
      </w:r>
    </w:p>
    <w:p>
      <w:pPr>
        <w:pStyle w:val="Heading1"/>
      </w:pPr>
      <w:r>
        <w:t>12. Milestones (Suggested)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M1: Project + Inputs</w:t>
            </w:r>
          </w:p>
        </w:tc>
        <w:tc>
          <w:tcPr>
            <w:tcW w:type="dxa" w:w="2880"/>
          </w:tcPr>
          <w:p>
            <w:r>
              <w:t>Create project, input 5 scripts, metadata, validation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</w:tr>
      <w:tr>
        <w:tc>
          <w:tcPr>
            <w:tcW w:type="dxa" w:w="2880"/>
          </w:tcPr>
          <w:p>
            <w:r>
              <w:t>M2: Pattern Map</w:t>
            </w:r>
          </w:p>
        </w:tc>
        <w:tc>
          <w:tcPr>
            <w:tcW w:type="dxa" w:w="2880"/>
          </w:tcPr>
          <w:p>
            <w:r>
              <w:t>Analyze inputs, show patterns, angle board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</w:tr>
      <w:tr>
        <w:tc>
          <w:tcPr>
            <w:tcW w:type="dxa" w:w="2880"/>
          </w:tcPr>
          <w:p>
            <w:r>
              <w:t>M3: Variant Generation</w:t>
            </w:r>
          </w:p>
        </w:tc>
        <w:tc>
          <w:tcPr>
            <w:tcW w:type="dxa" w:w="2880"/>
          </w:tcPr>
          <w:p>
            <w:r>
              <w:t>Generate scripts/hooks/captions with platform controls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</w:tr>
      <w:tr>
        <w:tc>
          <w:tcPr>
            <w:tcW w:type="dxa" w:w="2880"/>
          </w:tcPr>
          <w:p>
            <w:r>
              <w:t>M4: Interactive Editor</w:t>
            </w:r>
          </w:p>
        </w:tc>
        <w:tc>
          <w:tcPr>
            <w:tcW w:type="dxa" w:w="2880"/>
          </w:tcPr>
          <w:p>
            <w:r>
              <w:t>Inline edit + regenerate + basic versioning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</w:tr>
      <w:tr>
        <w:tc>
          <w:tcPr>
            <w:tcW w:type="dxa" w:w="2880"/>
          </w:tcPr>
          <w:p>
            <w:r>
              <w:t>M5: Nanobanana Images</w:t>
            </w:r>
          </w:p>
        </w:tc>
        <w:tc>
          <w:tcPr>
            <w:tcW w:type="dxa" w:w="2880"/>
          </w:tcPr>
          <w:p>
            <w:r>
              <w:t>Prompt gen + async image jobs + gallery</w:t>
            </w:r>
          </w:p>
        </w:tc>
        <w:tc>
          <w:tcPr>
            <w:tcW w:type="dxa" w:w="2880"/>
          </w:tcPr>
          <w:p>
            <w:r>
              <w:t>Week 5</w:t>
            </w:r>
          </w:p>
        </w:tc>
      </w:tr>
      <w:tr>
        <w:tc>
          <w:tcPr>
            <w:tcW w:type="dxa" w:w="2880"/>
          </w:tcPr>
          <w:p>
            <w:r>
              <w:t>M6: Exports + Polish</w:t>
            </w:r>
          </w:p>
        </w:tc>
        <w:tc>
          <w:tcPr>
            <w:tcW w:type="dxa" w:w="2880"/>
          </w:tcPr>
          <w:p>
            <w:r>
              <w:t>CSV/MD/ZIP exports, UI polish, auth, error handling</w:t>
            </w:r>
          </w:p>
        </w:tc>
        <w:tc>
          <w:tcPr>
            <w:tcW w:type="dxa" w:w="2880"/>
          </w:tcPr>
          <w:p>
            <w:r>
              <w:t>Week 6</w:t>
            </w:r>
          </w:p>
        </w:tc>
      </w:tr>
    </w:tbl>
    <w:p>
      <w:pPr>
        <w:pStyle w:val="Heading1"/>
      </w:pPr>
      <w:r>
        <w:t>13. Risks and Mitigations</w:t>
      </w:r>
    </w:p>
    <w:p>
      <w:pPr>
        <w:pStyle w:val="ListBullet"/>
      </w:pPr>
      <w:r>
        <w:t>Outputs feel generic → enforce Pattern Map + brand examples + angle constraints.</w:t>
      </w:r>
    </w:p>
    <w:p>
      <w:pPr>
        <w:pStyle w:val="ListBullet"/>
      </w:pPr>
      <w:r>
        <w:t>Accidental competitor copying → similarity checks + prohibited phrase list + rewrite pass.</w:t>
      </w:r>
    </w:p>
    <w:p>
      <w:pPr>
        <w:pStyle w:val="ListBullet"/>
      </w:pPr>
      <w:r>
        <w:t>Image generation cost/latency → async jobs, caching, user-selected counts/styles.</w:t>
      </w:r>
    </w:p>
    <w:p>
      <w:pPr>
        <w:pStyle w:val="ListBullet"/>
      </w:pPr>
      <w:r>
        <w:t>Regulated vertical compliance → industry policy profiles + safe default 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